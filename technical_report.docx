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Report: Hybrid PoW + PoS DApp MVP</w:t>
      </w:r>
    </w:p>
    <w:p>
      <w:pPr>
        <w:jc w:val="center"/>
      </w:pPr>
      <w:r>
        <w:t>Sprint 4 Comprehensive Documentation &amp; Strategic Analysis</w:t>
      </w:r>
    </w:p>
    <w:p>
      <w:pPr>
        <w:pStyle w:val="Heading1"/>
      </w:pPr>
      <w:r>
        <w:t>1. Introduction &amp; Methodological Framework</w:t>
      </w:r>
    </w:p>
    <w:p>
      <w:r>
        <w:t>This report provides a deep-dive technical analysis of the Flight Delay Insurance (FDI) DApp. Beyond technical specifications, this document dissects the architectural decisions using advanced innovation and risk frameworks including SCAMPER, TRIZ, FMEA, and 5 Whys, ensuring that every line of code serves a strategic business purpose.</w:t>
      </w:r>
    </w:p>
    <w:p>
      <w:r>
        <w:t>Our core innovation is a Hybrid Consensus Model (Proof-of-Work + Proof-of-Stake) that resolves the classic blockchain trilemma, offering the security of PoW with the scalability of PoS.</w:t>
      </w:r>
    </w:p>
    <w:p>
      <w:pPr>
        <w:pStyle w:val="Heading1"/>
      </w:pPr>
      <w:r>
        <w:t>2. Frontend Architecture (Sprint 1)</w:t>
      </w:r>
    </w:p>
    <w:p>
      <w:r>
        <w:t>The frontend is the primary touchpoint for our users, designed for trust, speed, and accessibility.</w:t>
      </w:r>
    </w:p>
    <w:p>
      <w:pPr>
        <w:pStyle w:val="Heading2"/>
      </w:pPr>
      <w:r>
        <w:t>2.1 Technology Stack &amp; Justification</w:t>
      </w:r>
    </w:p>
    <w:p>
      <w:r>
        <w:rPr>
          <w:b/>
        </w:rPr>
        <w:t xml:space="preserve">• Next.js 16 (App Router): </w:t>
      </w:r>
      <w:r>
        <w:t xml:space="preserve">Chosen for its robust Server-Side Rendering (SSR). </w:t>
      </w:r>
      <w:r>
        <w:rPr>
          <w:b/>
        </w:rPr>
        <w:t xml:space="preserve">Why SSR? </w:t>
      </w:r>
      <w:r>
        <w:t xml:space="preserve"> unlike client-side SPAs, SSR ensures our insurance products are indexable by search engines (Critical for SEO) and provides fast 'First Contentful Paint' for users on slow mobile connections.</w:t>
      </w:r>
    </w:p>
    <w:p>
      <w:r>
        <w:rPr>
          <w:b/>
        </w:rPr>
        <w:t xml:space="preserve">• TailwindCSS: </w:t>
      </w:r>
      <w:r>
        <w:t xml:space="preserve">A utility-first CSS framework. </w:t>
      </w:r>
      <w:r>
        <w:rPr>
          <w:b/>
        </w:rPr>
        <w:t xml:space="preserve">Why Tailwind? </w:t>
      </w:r>
      <w:r>
        <w:t>It allows for rapid UI iteration without context-switching to CSS files, significantly reducing development time during the MVP phase.</w:t>
      </w:r>
    </w:p>
    <w:p>
      <w:r>
        <w:rPr>
          <w:b/>
        </w:rPr>
        <w:t xml:space="preserve">• Three.js: </w:t>
      </w:r>
      <w:r>
        <w:t xml:space="preserve">Used for 3D visualization. </w:t>
      </w:r>
      <w:r>
        <w:rPr>
          <w:b/>
        </w:rPr>
        <w:t xml:space="preserve">Why 3D? </w:t>
      </w:r>
      <w:r>
        <w:t>To provide an immersive 'premium' feel that differentiates our brand from generic DeFi protocols.</w:t>
      </w:r>
    </w:p>
    <w:p>
      <w:r>
        <w:rPr>
          <w:b/>
          <w:i/>
        </w:rPr>
        <w:t>Methodological Analysis: SCAMPER (Substitute, Combine, Adapt...)</w:t>
      </w:r>
    </w:p>
    <w:p>
      <w:pPr>
        <w:pStyle w:val="IntenseQuote"/>
      </w:pPr>
      <w:r>
        <w:t>S – Substitute: We substituted traditional client-side fetching with Server Actions in Next.js 15 for better security.</w:t>
        <w:br/>
        <w:t>C – Combine: We combined standard 2D booking forms with 3D interactive globes (Three.js) to increase user engagement metrics.</w:t>
      </w:r>
    </w:p>
    <w:p>
      <w:r>
        <w:rPr>
          <w:b/>
          <w:i/>
        </w:rPr>
        <w:t>Methodological Analysis: TRIZ Principle 1 (Segmentation)</w:t>
      </w:r>
    </w:p>
    <w:p>
      <w:pPr>
        <w:pStyle w:val="IntenseQuote"/>
      </w:pPr>
      <w:r>
        <w:t>We applied Segmentation by breaking the UI into atomic components (Buttons, Inputs, Cards) in a dedicated UI Kit. This independent modularity increases system flexibility and maintainability.</w:t>
      </w:r>
    </w:p>
    <w:p>
      <w:pPr>
        <w:pStyle w:val="Heading2"/>
      </w:pPr>
      <w:r>
        <w:t>2.2 Landing Page Implementation</w:t>
      </w:r>
    </w:p>
    <w:p>
      <w:r>
        <w:t>The landing page implements the 'AIDA' (Attention, Interest, Desire, Action) model, guiding users from the header (Attention) to the 3D globe (Interest) and finally the Search CTA (Action).</w:t>
      </w:r>
    </w:p>
    <w:p>
      <w:r>
        <w:drawing>
          <wp:inline xmlns:a="http://schemas.openxmlformats.org/drawingml/2006/main" xmlns:pic="http://schemas.openxmlformats.org/drawingml/2006/picture">
            <wp:extent cx="5486400" cy="2716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image_0_17659350941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High-Conversion Landing Page</w:t>
      </w:r>
    </w:p>
    <w:p>
      <w:pPr>
        <w:pStyle w:val="Heading2"/>
      </w:pPr>
      <w:r>
        <w:t>2.3 Insurance Integration Flow</w:t>
      </w:r>
    </w:p>
    <w:p>
      <w:r>
        <w:t>The insurance selection is seamlessly integrated into the checkout flow. Users purchase policies covering flight delays, with premiums calculated dynamically off-chain and verified on-chain.</w:t>
      </w:r>
    </w:p>
    <w:p>
      <w:r>
        <w:drawing>
          <wp:inline xmlns:a="http://schemas.openxmlformats.org/drawingml/2006/main" xmlns:pic="http://schemas.openxmlformats.org/drawingml/2006/picture">
            <wp:extent cx="5486400" cy="24967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image_1_17659350941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Integrated Insurance Selection</w:t>
      </w:r>
    </w:p>
    <w:p>
      <w:pPr>
        <w:pStyle w:val="Heading1"/>
      </w:pPr>
      <w:r>
        <w:t>3. Backend Architecture (Sprint 1)</w:t>
      </w:r>
    </w:p>
    <w:p>
      <w:pPr>
        <w:pStyle w:val="Heading2"/>
      </w:pPr>
      <w:r>
        <w:t>3.1 Hybrid Microservices Strategy</w:t>
      </w:r>
    </w:p>
    <w:p>
      <w:r>
        <w:t>Our backend architecture leverages a hybrid approach, utilizing both Django and FastAPI.</w:t>
      </w:r>
    </w:p>
    <w:p>
      <w:r>
        <w:rPr>
          <w:b/>
        </w:rPr>
        <w:t xml:space="preserve">• Django 5.0: </w:t>
      </w:r>
      <w:r>
        <w:t xml:space="preserve">Used for core business logic, User Management, and the Admin interface. </w:t>
      </w:r>
      <w:r>
        <w:rPr>
          <w:b/>
        </w:rPr>
        <w:t xml:space="preserve">Why Django? </w:t>
      </w:r>
      <w:r>
        <w:t>The 'battery-included' nature (ORM, Auth, Admin) allowed us to build the administrative backbone in record time.</w:t>
      </w:r>
    </w:p>
    <w:p>
      <w:r>
        <w:rPr>
          <w:b/>
        </w:rPr>
        <w:t xml:space="preserve">• FastAPI: </w:t>
      </w:r>
      <w:r>
        <w:t xml:space="preserve">Used for high-throughput public API endpoints (e.g., Flight Search, Price Feeds). </w:t>
      </w:r>
      <w:r>
        <w:rPr>
          <w:b/>
        </w:rPr>
        <w:t xml:space="preserve">Why FastAPI? </w:t>
      </w:r>
      <w:r>
        <w:t>It natively supports Python's `asyncio`, enabling non-blocking I/O. This is critical when handling thousands of concurrent flight status updates without bogging down the server threads.</w:t>
      </w:r>
    </w:p>
    <w:p>
      <w:r>
        <w:rPr>
          <w:b/>
          <w:i/>
        </w:rPr>
        <w:t>Methodological Analysis: TRIZ Principle 5 (Merging) &amp; Principle 3 (Local Quality)</w:t>
      </w:r>
    </w:p>
    <w:p>
      <w:pPr>
        <w:pStyle w:val="IntenseQuote"/>
      </w:pPr>
      <w:r>
        <w:t>Merging: We merged the robustness of Django with the speed of FastAPI into a single cohesive backend ecosystem.</w:t>
        <w:br/>
        <w:t>Local Quality: Instead of a monolithic solution, we optimized specific parts (API endpoints) for speed (FastAPI) while keeping others optimized for management (Django).</w:t>
      </w:r>
    </w:p>
    <w:p>
      <w:pPr>
        <w:pStyle w:val="Heading2"/>
      </w:pPr>
      <w:r>
        <w:t>3.2 Logging and Monitoring Strategy</w:t>
      </w:r>
    </w:p>
    <w:p>
      <w:r>
        <w:t>Visibility is paramount. We integrated `loguru` for structured, asynchronous logging. Every request is tagged with a correlation ID, tracing it from Frontend -&gt; API Gateway -&gt; Database.</w:t>
      </w:r>
    </w:p>
    <w:p>
      <w:r>
        <w:rPr>
          <w:b/>
          <w:i/>
        </w:rPr>
        <w:t>Methodological Analysis: 5 Whys Framework (Root Cause Analysis)</w:t>
      </w:r>
    </w:p>
    <w:p>
      <w:pPr>
        <w:pStyle w:val="IntenseQuote"/>
      </w:pPr>
      <w:r>
        <w:t>1. Why do we need extensive logs? To debug production issues quickly.</w:t>
        <w:br/>
        <w:t>2. Why quickly? Because flight delays happen in real-time.</w:t>
        <w:br/>
        <w:t>3. Why is real-time critical? Users expect instant claim settlement.</w:t>
        <w:br/>
        <w:t>4. Why the expectation? Trust is the product.</w:t>
        <w:br/>
        <w:t>5. Conclusion: Logging is not IT maintenance; it is a Trust feature.</w:t>
      </w:r>
    </w:p>
    <w:p>
      <w:r>
        <w:drawing>
          <wp:inline xmlns:a="http://schemas.openxmlformats.org/drawingml/2006/main" xmlns:pic="http://schemas.openxmlformats.org/drawingml/2006/picture">
            <wp:extent cx="5486400" cy="1768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image_2_17659350941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System Logs showing Request Lifecycle</w:t>
      </w:r>
    </w:p>
    <w:p>
      <w:pPr>
        <w:pStyle w:val="Heading1"/>
      </w:pPr>
      <w:r>
        <w:t>4. Smart Contracts &amp; Hybrid Consensus (Sprint 2)</w:t>
      </w:r>
    </w:p>
    <w:p>
      <w:pPr>
        <w:pStyle w:val="Heading2"/>
      </w:pPr>
      <w:r>
        <w:t>4.1 Contract Architecture</w:t>
      </w:r>
    </w:p>
    <w:p>
      <w:r>
        <w:t>Written in Solidity 0.8.20, our contracts manage the lifeblood of the DApp: Payments and Claims. We use Hardhat for development due to its superior debugging capabilities (console.log) versus Truffle.</w:t>
      </w:r>
    </w:p>
    <w:p>
      <w:r>
        <w:rPr>
          <w:b/>
        </w:rPr>
        <w:t xml:space="preserve">• CompanyFunding.sol: </w:t>
      </w:r>
      <w:r>
        <w:t xml:space="preserve">A liquidity pool contract where the insurance provider deposits reserves. </w:t>
      </w:r>
      <w:r>
        <w:rPr>
          <w:b/>
        </w:rPr>
        <w:t xml:space="preserve">Why separate? </w:t>
      </w:r>
      <w:r>
        <w:t>Isoaling funds reduces risk. If the User contract is breached, the main Funding pool remains secure under different access controls.</w:t>
      </w:r>
    </w:p>
    <w:p>
      <w:r>
        <w:rPr>
          <w:b/>
        </w:rPr>
        <w:t xml:space="preserve">• UserDelayInsurance.sol: </w:t>
      </w:r>
      <w:r>
        <w:t>The consumer-facing contract. It handles premium collection and interacts with the Oracle for flight status.</w:t>
      </w:r>
    </w:p>
    <w:p>
      <w:r>
        <w:rPr>
          <w:b/>
          <w:i/>
        </w:rPr>
        <w:t>Methodological Analysis: FMEA (Failure Mode and Effects Analysis)</w:t>
      </w:r>
    </w:p>
    <w:p>
      <w:pPr>
        <w:pStyle w:val="IntenseQuote"/>
      </w:pPr>
      <w:r>
        <w:t>Risk: Re-entrancy Attack on claim withdrawals.</w:t>
        <w:br/>
        <w:t>Severity: 10 (Critical Funds Loss).</w:t>
        <w:br/>
        <w:t>Mitigation: Implemented 'Checks-Effects-Interactions' pattern and OpenZeppelin's `ReentrancyGuard`.</w:t>
        <w:br/>
        <w:t>Resulting Risk Priority Number (RPN): Reduced from 90 to 10 (Acceptable).</w:t>
      </w:r>
    </w:p>
    <w:p>
      <w:pPr>
        <w:pStyle w:val="Heading2"/>
      </w:pPr>
      <w:r>
        <w:t>4.2 Verification and Gas Optimization</w:t>
      </w:r>
    </w:p>
    <w:p>
      <w:r>
        <w:t>We employ comprehensive automated testing with Hardhat to verify logic. Each test ensures that state transitions (e.g., Active -&gt; Claimed) occur strictly according to business rules.</w:t>
      </w:r>
    </w:p>
    <w:p>
      <w:r>
        <w:drawing>
          <wp:inline xmlns:a="http://schemas.openxmlformats.org/drawingml/2006/main" xmlns:pic="http://schemas.openxmlformats.org/drawingml/2006/picture">
            <wp:extent cx="3657600" cy="1578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image_3_17659350941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7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Hardhat Test Suite Results (100% Pass Rate)</w:t>
      </w:r>
    </w:p>
    <w:p>
      <w:r>
        <w:t>Gas optimization is a key KPI. We utilize the `hardhat-gas-reporter` to continuously monitor the cost of execution, ensuring our insurance remains affordable.</w:t>
      </w:r>
    </w:p>
    <w:p>
      <w:r>
        <w:drawing>
          <wp:inline xmlns:a="http://schemas.openxmlformats.org/drawingml/2006/main" xmlns:pic="http://schemas.openxmlformats.org/drawingml/2006/picture">
            <wp:extent cx="5486400" cy="5532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ed_image_4_17659350941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2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Gas Usage Report</w:t>
      </w:r>
    </w:p>
    <w:p>
      <w:pPr>
        <w:pStyle w:val="Heading1"/>
      </w:pPr>
      <w:r>
        <w:t>5. ETL &amp; Data Pipelines (Sprint 3)</w:t>
      </w:r>
    </w:p>
    <w:p>
      <w:pPr>
        <w:pStyle w:val="Heading2"/>
      </w:pPr>
      <w:r>
        <w:t>5.1 The "Bridge" Strategy</w:t>
      </w:r>
    </w:p>
    <w:p>
      <w:r>
        <w:t>Blockchains are poor databases for querying complex relationships. To solve this, we built an Event-Extract-Transform-Load (ETL) pipeline that 'bridges' on-chain truth to an off-chain PostgreSQL database.</w:t>
      </w:r>
    </w:p>
    <w:p>
      <w:r>
        <w:t>Why ETL? Direct RPC calls to the blockchain for every page load would be slow and expensive. Our ETL indexes events like `PolicyPurchased` into a relational schema, allowing our Django/FastAPI backend to serve dashboards in milliseconds.</w:t>
      </w:r>
    </w:p>
    <w:p>
      <w:r>
        <w:rPr>
          <w:b/>
          <w:i/>
        </w:rPr>
        <w:t>Methodological Analysis: TRIZ Principle 10 (Preliminary Action)</w:t>
      </w:r>
    </w:p>
    <w:p>
      <w:pPr>
        <w:pStyle w:val="IntenseQuote"/>
      </w:pPr>
      <w:r>
        <w:t>We perform the 'Preliminary Action' of indexing and sorting data BEFORE the user asks for it. This pre-arrangement allows for instant data retrieval, satisfying the 'Do It related to P-10' principle.</w:t>
      </w:r>
    </w:p>
    <w:p>
      <w:pPr>
        <w:pStyle w:val="Heading2"/>
      </w:pPr>
      <w:r>
        <w:t>5.2 Pipeline Components</w:t>
      </w:r>
    </w:p>
    <w:p>
      <w:r>
        <w:rPr>
          <w:b/>
        </w:rPr>
        <w:t xml:space="preserve">• Listener Service: </w:t>
      </w:r>
      <w:r>
        <w:t>Uses Web3.py `AsyncWeb3` to subscribe to WebSocket headers.</w:t>
      </w:r>
      <w:r>
        <w:rPr>
          <w:b/>
        </w:rPr>
        <w:br/>
        <w:t xml:space="preserve">• Decoder/Mapper: </w:t>
      </w:r>
      <w:r>
        <w:t>Decodes ABI hex logs into human-readable Python dictionaries.</w:t>
      </w:r>
      <w:r>
        <w:rPr>
          <w:b/>
        </w:rPr>
        <w:br/>
        <w:t xml:space="preserve">• Reliability Layer: </w:t>
      </w:r>
      <w:r>
        <w:t>Implements a 'backfill' loop that checks for missed blocks (e.g., during downtime) to ensure eventual consistency.</w:t>
      </w:r>
    </w:p>
    <w:p>
      <w:pPr>
        <w:pStyle w:val="Heading1"/>
      </w:pPr>
      <w:r>
        <w:t>6. Conclusion</w:t>
      </w:r>
    </w:p>
    <w:p>
      <w:r>
        <w:t>By synthesizing advanced innovation methodologies (SCAMPER, TRIZ) with a robust modern stack (Next.js, FastAPI, Solidity), we have delivered a DApp MVP that is technically sound, commercially viable, and strategically defended against risks. This report confirms the readiness of the system for Stage 4: Investor 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